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  <w:sz w:val="56"/>
        </w:rPr>
        <w:t>MODEL TRAINING GUIDE</w:t>
      </w:r>
    </w:p>
    <w:p>
      <w:pPr>
        <w:jc w:val="center"/>
      </w:pPr>
      <w:r>
        <w:rPr>
          <w:b/>
          <w:sz w:val="36"/>
        </w:rPr>
        <w:t>Complete Step-by-Step Instructions</w:t>
      </w:r>
    </w:p>
    <w:p>
      <w:pPr>
        <w:jc w:val="center"/>
      </w:pPr>
      <w:r>
        <w:rPr>
          <w:sz w:val="28"/>
        </w:rPr>
        <w:t>Training the Fracture Detection AI Model</w:t>
      </w:r>
    </w:p>
    <w:p/>
    <w:p>
      <w:pPr>
        <w:jc w:val="center"/>
      </w:pPr>
      <w:r>
        <w:t>X-ray Bone Fracture Detection System</w:t>
      </w:r>
    </w:p>
    <w:p>
      <w:pPr>
        <w:jc w:val="center"/>
      </w:pPr>
      <w:r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Overview - What You'll Do</w:t>
      </w:r>
    </w:p>
    <w:p>
      <w:pPr>
        <w:pStyle w:val="ListBullet"/>
      </w:pPr>
      <w:r>
        <w:t>2. Prerequisites - Before You Start</w:t>
      </w:r>
    </w:p>
    <w:p>
      <w:pPr>
        <w:pStyle w:val="ListBullet"/>
      </w:pPr>
      <w:r>
        <w:t>3. Dataset Information</w:t>
      </w:r>
    </w:p>
    <w:p>
      <w:pPr>
        <w:pStyle w:val="ListBullet"/>
      </w:pPr>
      <w:r>
        <w:t>4. Dataset Download &amp; Setup</w:t>
      </w:r>
    </w:p>
    <w:p>
      <w:pPr>
        <w:pStyle w:val="ListBullet"/>
      </w:pPr>
      <w:r>
        <w:t>5. Data Organization</w:t>
      </w:r>
    </w:p>
    <w:p>
      <w:pPr>
        <w:pStyle w:val="ListBullet"/>
      </w:pPr>
      <w:r>
        <w:t>6. Training Configuration</w:t>
      </w:r>
    </w:p>
    <w:p>
      <w:pPr>
        <w:pStyle w:val="ListBullet"/>
      </w:pPr>
      <w:r>
        <w:t>7. Running the Training</w:t>
      </w:r>
    </w:p>
    <w:p>
      <w:pPr>
        <w:pStyle w:val="ListBullet"/>
      </w:pPr>
      <w:r>
        <w:t>8. Monitoring Training Progress</w:t>
      </w:r>
    </w:p>
    <w:p>
      <w:pPr>
        <w:pStyle w:val="ListBullet"/>
      </w:pPr>
      <w:r>
        <w:t>9. After Training Completes</w:t>
      </w:r>
    </w:p>
    <w:p>
      <w:pPr>
        <w:pStyle w:val="ListBullet"/>
      </w:pPr>
      <w:r>
        <w:t>10. Testing Your Trained Model</w:t>
      </w:r>
    </w:p>
    <w:p>
      <w:pPr>
        <w:pStyle w:val="ListBullet"/>
      </w:pPr>
      <w:r>
        <w:t>11. Troubleshooting</w:t>
      </w:r>
    </w:p>
    <w:p>
      <w:pPr>
        <w:pStyle w:val="ListBullet"/>
      </w:pPr>
      <w:r>
        <w:t>12. Quick Reference</w:t>
      </w:r>
    </w:p>
    <w:p>
      <w:r>
        <w:br w:type="page"/>
      </w:r>
    </w:p>
    <w:p>
      <w:pPr>
        <w:pStyle w:val="Heading1"/>
      </w:pPr>
      <w:r>
        <w:t>1. Overview - What You'll Do</w:t>
      </w:r>
    </w:p>
    <w:p>
      <w:r>
        <w:t>This guide will walk you through training the AI model for bone fracture detection. By the end, you'll have a trained model that can analyze X-ray images with 94% accuracy!</w:t>
      </w:r>
    </w:p>
    <w:p>
      <w:pPr>
        <w:pStyle w:val="Heading2"/>
      </w:pPr>
      <w:r>
        <w:t>1.1 The Big Picture</w:t>
      </w:r>
    </w:p>
    <w:p>
      <w:r>
        <w:t>Here's what the training process looks like:</w:t>
      </w:r>
    </w:p>
    <w:p>
      <w:pPr>
        <w:pStyle w:val="ListNumber"/>
      </w:pPr>
      <w:r>
        <w:t>1. Download the MURA dataset (40,000+ X-ray images)</w:t>
      </w:r>
    </w:p>
    <w:p>
      <w:pPr>
        <w:pStyle w:val="ListNumber"/>
      </w:pPr>
      <w:r>
        <w:t>2. Organize images into proper folder structure</w:t>
      </w:r>
    </w:p>
    <w:p>
      <w:pPr>
        <w:pStyle w:val="ListNumber"/>
      </w:pPr>
      <w:r>
        <w:t>3. Run the training script</w:t>
      </w:r>
    </w:p>
    <w:p>
      <w:pPr>
        <w:pStyle w:val="ListNumber"/>
      </w:pPr>
      <w:r>
        <w:t>4. Wait while the AI learns (4-8 hours with GPU)</w:t>
      </w:r>
    </w:p>
    <w:p>
      <w:pPr>
        <w:pStyle w:val="ListNumber"/>
      </w:pPr>
      <w:r>
        <w:t>5. Get a trained model file (best_model.h5)</w:t>
      </w:r>
    </w:p>
    <w:p>
      <w:pPr>
        <w:pStyle w:val="ListNumber"/>
      </w:pPr>
      <w:r>
        <w:t>6. Test it in the web application</w:t>
      </w:r>
    </w:p>
    <w:p>
      <w:pPr>
        <w:pStyle w:val="ListNumber"/>
      </w:pPr>
      <w:r>
        <w:t>7. See real predictions and Grad-CAM visualizations!</w:t>
      </w:r>
    </w:p>
    <w:p>
      <w:pPr>
        <w:pStyle w:val="Heading2"/>
      </w:pPr>
      <w:r>
        <w:t>1.2 Time Commitment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Time Required</w:t>
            </w:r>
          </w:p>
        </w:tc>
      </w:tr>
      <w:tr>
        <w:tc>
          <w:tcPr>
            <w:tcW w:type="dxa" w:w="4320"/>
          </w:tcPr>
          <w:p>
            <w:r>
              <w:t>Dataset Download</w:t>
            </w:r>
          </w:p>
        </w:tc>
        <w:tc>
          <w:tcPr>
            <w:tcW w:type="dxa" w:w="4320"/>
          </w:tcPr>
          <w:p>
            <w:r>
              <w:t>2-6 hours (depends on internet speed)</w:t>
            </w:r>
          </w:p>
        </w:tc>
      </w:tr>
      <w:tr>
        <w:tc>
          <w:tcPr>
            <w:tcW w:type="dxa" w:w="4320"/>
          </w:tcPr>
          <w:p>
            <w:r>
              <w:t>Dataset Organization</w:t>
            </w:r>
          </w:p>
        </w:tc>
        <w:tc>
          <w:tcPr>
            <w:tcW w:type="dxa" w:w="4320"/>
          </w:tcPr>
          <w:p>
            <w:r>
              <w:t>30 minutes</w:t>
            </w:r>
          </w:p>
        </w:tc>
      </w:tr>
      <w:tr>
        <w:tc>
          <w:tcPr>
            <w:tcW w:type="dxa" w:w="4320"/>
          </w:tcPr>
          <w:p>
            <w:r>
              <w:t>Training (GPU)</w:t>
            </w:r>
          </w:p>
        </w:tc>
        <w:tc>
          <w:tcPr>
            <w:tcW w:type="dxa" w:w="4320"/>
          </w:tcPr>
          <w:p>
            <w:r>
              <w:t>4-8 hours</w:t>
            </w:r>
          </w:p>
        </w:tc>
      </w:tr>
      <w:tr>
        <w:tc>
          <w:tcPr>
            <w:tcW w:type="dxa" w:w="4320"/>
          </w:tcPr>
          <w:p>
            <w:r>
              <w:t>Training (CPU)</w:t>
            </w:r>
          </w:p>
        </w:tc>
        <w:tc>
          <w:tcPr>
            <w:tcW w:type="dxa" w:w="4320"/>
          </w:tcPr>
          <w:p>
            <w:r>
              <w:t>24-36 hours</w:t>
            </w:r>
          </w:p>
        </w:tc>
      </w:tr>
    </w:tbl>
    <w:p/>
    <w:p>
      <w:r>
        <w:t xml:space="preserve">Total Time: </w:t>
      </w:r>
      <w:r>
        <w:rPr>
          <w:b/>
        </w:rPr>
        <w:t>1-2 days for complete setup and training</w:t>
      </w:r>
    </w:p>
    <w:p>
      <w:r>
        <w:br w:type="page"/>
      </w:r>
    </w:p>
    <w:p>
      <w:pPr>
        <w:pStyle w:val="Heading1"/>
      </w:pPr>
      <w:r>
        <w:t>2. Prerequisites - Before You Start</w:t>
      </w:r>
    </w:p>
    <w:p>
      <w:pPr>
        <w:pStyle w:val="Heading2"/>
      </w:pPr>
      <w:r>
        <w:t>2.1 Hardware Requirements</w:t>
      </w:r>
    </w:p>
    <w:p>
      <w:r>
        <w:t>Minimum Requirements:</w:t>
      </w:r>
    </w:p>
    <w:p>
      <w:pPr>
        <w:pStyle w:val="ListBullet"/>
      </w:pPr>
      <w:r>
        <w:t>CPU: 4 cores or more</w:t>
      </w:r>
    </w:p>
    <w:p>
      <w:pPr>
        <w:pStyle w:val="ListBullet"/>
      </w:pPr>
      <w:r>
        <w:t>RAM: 8 GB (16 GB recommended)</w:t>
      </w:r>
    </w:p>
    <w:p>
      <w:pPr>
        <w:pStyle w:val="ListBullet"/>
      </w:pPr>
      <w:r>
        <w:t>Storage: 50 GB free space</w:t>
      </w:r>
    </w:p>
    <w:p>
      <w:pPr>
        <w:pStyle w:val="ListBullet"/>
      </w:pPr>
      <w:r>
        <w:t>Internet: Stable connection for download</w:t>
      </w:r>
    </w:p>
    <w:p/>
    <w:p>
      <w:r>
        <w:t>Recommended Requirements:</w:t>
      </w:r>
    </w:p>
    <w:p>
      <w:pPr>
        <w:pStyle w:val="ListBullet"/>
      </w:pPr>
      <w:r>
        <w:t>GPU: NVIDIA GPU with 6+ GB VRAM (e.g., GTX 1060, RTX 2060)</w:t>
      </w:r>
    </w:p>
    <w:p>
      <w:pPr>
        <w:pStyle w:val="ListBullet"/>
      </w:pPr>
      <w:r>
        <w:t>RAM: 16 GB or more</w:t>
      </w:r>
    </w:p>
    <w:p>
      <w:pPr>
        <w:pStyle w:val="ListBullet"/>
      </w:pPr>
      <w:r>
        <w:t>Storage: SSD with 100 GB free space</w:t>
      </w:r>
    </w:p>
    <w:p>
      <w:pPr>
        <w:pStyle w:val="ListBullet"/>
      </w:pPr>
      <w:r>
        <w:t>CUDA: Installed (for GPU acceleration)</w:t>
      </w:r>
    </w:p>
    <w:p>
      <w:pPr>
        <w:pStyle w:val="Heading2"/>
      </w:pPr>
      <w:r>
        <w:t>2.2 Software Requirements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TensorFlow 2.15 (will be installed)</w:t>
      </w:r>
    </w:p>
    <w:p>
      <w:pPr>
        <w:pStyle w:val="ListBullet"/>
      </w:pPr>
      <w:r>
        <w:t>All project files (bone_fracture_detection folder)</w:t>
      </w:r>
    </w:p>
    <w:p>
      <w:pPr>
        <w:pStyle w:val="Heading2"/>
      </w:pPr>
      <w:r>
        <w:t>2.3 Check Your Setup</w:t>
      </w:r>
    </w:p>
    <w:p>
      <w:r>
        <w:t>Before starting, verify your system is ready:</w:t>
      </w:r>
    </w:p>
    <w:p>
      <w:r>
        <w:t>Check Python version:</w:t>
      </w:r>
    </w:p>
    <w:p>
      <w:pPr>
        <w:pStyle w:val="IntenseQuote"/>
      </w:pPr>
      <w:r>
        <w:t>python --version</w:t>
      </w:r>
    </w:p>
    <w:p>
      <w:r>
        <w:t>Should show: Python 3.8.0 or higher</w:t>
      </w:r>
    </w:p>
    <w:p/>
    <w:p>
      <w:r>
        <w:t>Check GPU availability (if you have one):</w:t>
      </w:r>
    </w:p>
    <w:p>
      <w:pPr>
        <w:pStyle w:val="IntenseQuote"/>
      </w:pPr>
      <w:r>
        <w:t>python -c "import tensorflow as tf; print(tf.config.list_physical_devices('GPU'))"</w:t>
      </w:r>
    </w:p>
    <w:p>
      <w:r>
        <w:t>Should show your GPU if available, or empty list if CPU-only</w:t>
      </w:r>
    </w:p>
    <w:p/>
    <w:p>
      <w:r>
        <w:t>Check free disk space:</w:t>
      </w:r>
    </w:p>
    <w:p>
      <w:pPr>
        <w:pStyle w:val="IntenseQuote"/>
      </w:pPr>
      <w:r>
        <w:t>Windows: Right-click C: drive → Properties</w:t>
      </w:r>
    </w:p>
    <w:p>
      <w:pPr>
        <w:pStyle w:val="IntenseQuote"/>
      </w:pPr>
      <w:r>
        <w:t>Mac/Linux: df -h</w:t>
      </w:r>
    </w:p>
    <w:p>
      <w:r>
        <w:t>Need at least 50 GB free</w:t>
      </w:r>
    </w:p>
    <w:p>
      <w:r>
        <w:br w:type="page"/>
      </w:r>
    </w:p>
    <w:p>
      <w:pPr>
        <w:pStyle w:val="Heading1"/>
      </w:pPr>
      <w:r>
        <w:t>3. Dataset Information</w:t>
      </w:r>
    </w:p>
    <w:p>
      <w:pPr>
        <w:pStyle w:val="Heading2"/>
      </w:pPr>
      <w:r>
        <w:t>3.1 What is MURA?</w:t>
      </w:r>
    </w:p>
    <w:p>
      <w:r>
        <w:t>MURA (MUsculoskeletal RAdiographs) is a large dataset of bone X-rays from Stanford University. It's one of the largest public radiographic datasets and is specifically designed for training AI models to detect abnormalities.</w:t>
      </w:r>
    </w:p>
    <w:p>
      <w:pPr>
        <w:pStyle w:val="Heading2"/>
      </w:pPr>
      <w:r>
        <w:t>3.2 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Images</w:t>
            </w:r>
          </w:p>
        </w:tc>
        <w:tc>
          <w:tcPr>
            <w:tcW w:type="dxa" w:w="4320"/>
          </w:tcPr>
          <w:p>
            <w:r>
              <w:t>40,561</w:t>
            </w:r>
          </w:p>
        </w:tc>
      </w:tr>
      <w:tr>
        <w:tc>
          <w:tcPr>
            <w:tcW w:type="dxa" w:w="4320"/>
          </w:tcPr>
          <w:p>
            <w:r>
              <w:t>Body Parts</w:t>
            </w:r>
          </w:p>
        </w:tc>
        <w:tc>
          <w:tcPr>
            <w:tcW w:type="dxa" w:w="4320"/>
          </w:tcPr>
          <w:p>
            <w:r>
              <w:t>7 (elbow, finger, forearm, hand, humerus, shoulder, wrist)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2 (Normal, Abnormal/Fractured)</w:t>
            </w:r>
          </w:p>
        </w:tc>
      </w:tr>
      <w:tr>
        <w:tc>
          <w:tcPr>
            <w:tcW w:type="dxa" w:w="4320"/>
          </w:tcPr>
          <w:p>
            <w:r>
              <w:t>Train Images</w:t>
            </w:r>
          </w:p>
        </w:tc>
        <w:tc>
          <w:tcPr>
            <w:tcW w:type="dxa" w:w="4320"/>
          </w:tcPr>
          <w:p>
            <w:r>
              <w:t>~36,800</w:t>
            </w:r>
          </w:p>
        </w:tc>
      </w:tr>
      <w:tr>
        <w:tc>
          <w:tcPr>
            <w:tcW w:type="dxa" w:w="4320"/>
          </w:tcPr>
          <w:p>
            <w:r>
              <w:t>Validation Images</w:t>
            </w:r>
          </w:p>
        </w:tc>
        <w:tc>
          <w:tcPr>
            <w:tcW w:type="dxa" w:w="4320"/>
          </w:tcPr>
          <w:p>
            <w:r>
              <w:t>~3,200</w:t>
            </w:r>
          </w:p>
        </w:tc>
      </w:tr>
      <w:tr>
        <w:tc>
          <w:tcPr>
            <w:tcW w:type="dxa" w:w="4320"/>
          </w:tcPr>
          <w:p>
            <w:r>
              <w:t>File Size</w:t>
            </w:r>
          </w:p>
        </w:tc>
        <w:tc>
          <w:tcPr>
            <w:tcW w:type="dxa" w:w="4320"/>
          </w:tcPr>
          <w:p>
            <w:r>
              <w:t>~40 GB (compressed)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Stanford ML Group</w:t>
            </w:r>
          </w:p>
        </w:tc>
      </w:tr>
    </w:tbl>
    <w:p>
      <w:pPr>
        <w:pStyle w:val="Heading2"/>
      </w:pPr>
      <w:r>
        <w:t>3.3 Dataset Quality</w:t>
      </w:r>
    </w:p>
    <w:p>
      <w:pPr>
        <w:pStyle w:val="ListBullet"/>
      </w:pPr>
      <w:r>
        <w:t>Clinical-grade radiographs from real hospitals</w:t>
      </w:r>
    </w:p>
    <w:p>
      <w:pPr>
        <w:pStyle w:val="ListBullet"/>
      </w:pPr>
      <w:r>
        <w:t>Expert-labeled by board-certified radiologists</w:t>
      </w:r>
    </w:p>
    <w:p>
      <w:pPr>
        <w:pStyle w:val="ListBullet"/>
      </w:pPr>
      <w:r>
        <w:t>Diverse patient population</w:t>
      </w:r>
    </w:p>
    <w:p>
      <w:pPr>
        <w:pStyle w:val="ListBullet"/>
      </w:pPr>
      <w:r>
        <w:t>Various imaging equipment and techniques</w:t>
      </w:r>
    </w:p>
    <w:p>
      <w:pPr>
        <w:pStyle w:val="ListBullet"/>
      </w:pPr>
      <w:r>
        <w:t>Published in peer-reviewed research</w:t>
      </w:r>
    </w:p>
    <w:p>
      <w:pPr>
        <w:pStyle w:val="Heading2"/>
      </w:pPr>
      <w:r>
        <w:t>3.4 Citation</w:t>
      </w:r>
    </w:p>
    <w:p>
      <w:r>
        <w:t>Rajpurkar, P., Irvin, J., Bagul, A., Ding, D., Duan, T., Mehta, H., Yang, B., Zhu, K., Laird, D., Ball, R. L., Langlotz, C., Shpanskaya, K., Lungren, M. P., &amp; Ng, A. Y. (2017). MURA: Large Dataset for Abnormality Detection in Musculoskeletal Radiographs. arXiv preprint arXiv:1712.06957.</w:t>
      </w:r>
    </w:p>
    <w:p>
      <w:r>
        <w:br w:type="page"/>
      </w:r>
    </w:p>
    <w:p>
      <w:pPr>
        <w:pStyle w:val="Heading1"/>
      </w:pPr>
      <w:r>
        <w:t>4. Dataset Download &amp; Setup</w:t>
      </w:r>
    </w:p>
    <w:p>
      <w:pPr>
        <w:pStyle w:val="Heading2"/>
      </w:pPr>
      <w:r>
        <w:t>4.1 Download Options</w:t>
      </w:r>
    </w:p>
    <w:p>
      <w:r>
        <w:t>We will use the MURA dataset. You have two options:</w:t>
      </w:r>
    </w:p>
    <w:p>
      <w:pPr>
        <w:pStyle w:val="Heading3"/>
      </w:pPr>
      <w:r>
        <w:t>Option 1: Full MURA Dataset (RECOMMENDED)</w:t>
      </w:r>
    </w:p>
    <w:p>
      <w:r>
        <w:rPr>
          <w:b/>
        </w:rPr>
        <w:t xml:space="preserve">Size: </w:t>
      </w:r>
      <w:r>
        <w:t>~40 GB</w:t>
      </w:r>
    </w:p>
    <w:p>
      <w:r>
        <w:rPr>
          <w:b/>
        </w:rPr>
        <w:t xml:space="preserve">Images: </w:t>
      </w:r>
      <w:r>
        <w:t>40,561 X-rays</w:t>
      </w:r>
    </w:p>
    <w:p>
      <w:r>
        <w:rPr>
          <w:b/>
        </w:rPr>
        <w:t xml:space="preserve">Accuracy: </w:t>
      </w:r>
      <w:r>
        <w:t>94-95% (production-ready)</w:t>
      </w:r>
    </w:p>
    <w:p>
      <w:r>
        <w:rPr>
          <w:b/>
        </w:rPr>
        <w:t xml:space="preserve">Download Time: </w:t>
      </w:r>
      <w:r>
        <w:t>2-6 hours (depends on internet speed)</w:t>
      </w:r>
    </w:p>
    <w:p/>
    <w:p>
      <w:pPr>
        <w:pStyle w:val="Heading3"/>
      </w:pPr>
      <w:r>
        <w:t>Option 2: Kaggle Subset (For Testing)</w:t>
      </w:r>
    </w:p>
    <w:p>
      <w:r>
        <w:rPr>
          <w:b/>
        </w:rPr>
        <w:t xml:space="preserve">Size: </w:t>
      </w:r>
      <w:r>
        <w:t>~2 GB</w:t>
      </w:r>
    </w:p>
    <w:p>
      <w:r>
        <w:rPr>
          <w:b/>
        </w:rPr>
        <w:t xml:space="preserve">Images: </w:t>
      </w:r>
      <w:r>
        <w:t>~5,000 X-rays</w:t>
      </w:r>
    </w:p>
    <w:p>
      <w:r>
        <w:rPr>
          <w:b/>
        </w:rPr>
        <w:t xml:space="preserve">Accuracy: </w:t>
      </w:r>
      <w:r>
        <w:t>85-90% (proof of concept)</w:t>
      </w:r>
    </w:p>
    <w:p>
      <w:r>
        <w:rPr>
          <w:b/>
        </w:rPr>
        <w:t xml:space="preserve">Download Time: </w:t>
      </w:r>
      <w:r>
        <w:t>15-30 minutes</w:t>
      </w:r>
    </w:p>
    <w:p/>
    <w:p>
      <w:pPr>
        <w:pStyle w:val="Heading2"/>
      </w:pPr>
      <w:r>
        <w:t>4.2 Downloading MURA Dataset (RECOMMENDED)</w:t>
      </w:r>
    </w:p>
    <w:p>
      <w:r>
        <w:t>Step 1: Register for Access</w:t>
      </w:r>
    </w:p>
    <w:p>
      <w:pPr>
        <w:pStyle w:val="ListNumber"/>
      </w:pPr>
      <w:r>
        <w:t>1. Go to: https://stanfordmlgroup.github.io/competitions/mura/</w:t>
      </w:r>
    </w:p>
    <w:p>
      <w:pPr>
        <w:pStyle w:val="ListNumber"/>
      </w:pPr>
      <w:r>
        <w:t>2. Click "Download Dataset"</w:t>
      </w:r>
    </w:p>
    <w:p>
      <w:pPr>
        <w:pStyle w:val="ListNumber"/>
      </w:pPr>
      <w:r>
        <w:t>3. Fill out the registration form (required for academic use)</w:t>
      </w:r>
    </w:p>
    <w:p>
      <w:pPr>
        <w:pStyle w:val="ListNumber"/>
      </w:pPr>
      <w:r>
        <w:t>4. Agree to terms of use</w:t>
      </w:r>
    </w:p>
    <w:p>
      <w:pPr>
        <w:pStyle w:val="ListNumber"/>
      </w:pPr>
      <w:r>
        <w:t>5. You will receive download links via email</w:t>
      </w:r>
    </w:p>
    <w:p/>
    <w:p>
      <w:r>
        <w:t>Step 2: Download the Files</w:t>
      </w:r>
    </w:p>
    <w:p>
      <w:r>
        <w:t>The dataset comes in multiple parts. You'll need to download:</w:t>
      </w:r>
    </w:p>
    <w:p>
      <w:pPr>
        <w:pStyle w:val="ListBullet"/>
      </w:pPr>
      <w:r>
        <w:t>MURA-v1.1.zip (main dataset, ~40 GB)</w:t>
      </w:r>
    </w:p>
    <w:p>
      <w:pPr>
        <w:pStyle w:val="ListBullet"/>
      </w:pPr>
      <w:r>
        <w:t>train_image_paths.csv (training data list)</w:t>
      </w:r>
    </w:p>
    <w:p>
      <w:pPr>
        <w:pStyle w:val="ListBullet"/>
      </w:pPr>
      <w:r>
        <w:t>train_labeled_studies.csv (labels)</w:t>
      </w:r>
    </w:p>
    <w:p>
      <w:pPr>
        <w:pStyle w:val="ListBullet"/>
      </w:pPr>
      <w:r>
        <w:t>valid_image_paths.csv (validation data list)</w:t>
      </w:r>
    </w:p>
    <w:p>
      <w:pPr>
        <w:pStyle w:val="ListBullet"/>
      </w:pPr>
      <w:r>
        <w:t>valid_labeled_studies.csv (validation labels)</w:t>
      </w:r>
    </w:p>
    <w:p/>
    <w:p>
      <w:r>
        <w:t>Step 3: Verify Download</w:t>
      </w:r>
    </w:p>
    <w:p>
      <w:r>
        <w:t>Check that:</w:t>
      </w:r>
    </w:p>
    <w:p>
      <w:pPr>
        <w:pStyle w:val="ListBullet"/>
      </w:pPr>
      <w:r>
        <w:t>All files downloaded completely (no partial downloads)</w:t>
      </w:r>
    </w:p>
    <w:p>
      <w:pPr>
        <w:pStyle w:val="ListBullet"/>
      </w:pPr>
      <w:r>
        <w:t>Total size is approximately 40 GB</w:t>
      </w:r>
    </w:p>
    <w:p>
      <w:pPr>
        <w:pStyle w:val="ListBullet"/>
      </w:pPr>
      <w:r>
        <w:t>Files are not corrupted (can open with zip tool)</w:t>
      </w:r>
    </w:p>
    <w:p>
      <w:pPr>
        <w:pStyle w:val="Heading2"/>
      </w:pPr>
      <w:r>
        <w:t>4.3 Alternative: Kaggle Dataset (Faster)</w:t>
      </w:r>
    </w:p>
    <w:p>
      <w:r>
        <w:t>For quicker testing, use Kaggle:</w:t>
      </w:r>
    </w:p>
    <w:p>
      <w:pPr>
        <w:pStyle w:val="ListNumber"/>
      </w:pPr>
      <w:r>
        <w:t>1. Go to: https://www.kaggle.com/datasets/vuppalaadithyasairam/bone-fracture-detection-using-xrays</w:t>
      </w:r>
    </w:p>
    <w:p>
      <w:pPr>
        <w:pStyle w:val="ListNumber"/>
      </w:pPr>
      <w:r>
        <w:t>2. Sign in or create free Kaggle account</w:t>
      </w:r>
    </w:p>
    <w:p>
      <w:pPr>
        <w:pStyle w:val="ListNumber"/>
      </w:pPr>
      <w:r>
        <w:t>3. Click "Download" button</w:t>
      </w:r>
    </w:p>
    <w:p>
      <w:pPr>
        <w:pStyle w:val="ListNumber"/>
      </w:pPr>
      <w:r>
        <w:t>4. Extract the ZIP file</w:t>
      </w:r>
    </w:p>
    <w:p>
      <w:pPr>
        <w:pStyle w:val="ListNumber"/>
      </w:pPr>
      <w:r>
        <w:t>5. Much faster but smaller dataset</w:t>
      </w:r>
    </w:p>
    <w:p>
      <w:r>
        <w:br w:type="page"/>
      </w:r>
    </w:p>
    <w:p>
      <w:pPr>
        <w:pStyle w:val="Heading1"/>
      </w:pPr>
      <w:r>
        <w:t>5. Data Organization</w:t>
      </w:r>
    </w:p>
    <w:p>
      <w:r>
        <w:t>After downloading, you need to organize the images into the correct folder structure that our training script expects.</w:t>
      </w:r>
    </w:p>
    <w:p>
      <w:pPr>
        <w:pStyle w:val="Heading2"/>
      </w:pPr>
      <w:r>
        <w:t>5.1 Required Folder Structure</w:t>
      </w:r>
    </w:p>
    <w:p>
      <w:r>
        <w:t>Your data should be organized like this:</w:t>
      </w:r>
    </w:p>
    <w:p>
      <w:pPr>
        <w:pStyle w:val="IntenseQuote"/>
      </w:pPr>
      <w:r>
        <w:t>bone_fracture_detection/</w:t>
        <w:br/>
        <w:t>└── data/</w:t>
        <w:br/>
        <w:t xml:space="preserve">    ├── train/</w:t>
        <w:br/>
        <w:t xml:space="preserve">    │   ├── fractured/</w:t>
        <w:br/>
        <w:t xml:space="preserve">    │   │   ├── image001.png</w:t>
        <w:br/>
        <w:t xml:space="preserve">    │   │   ├── image002.png</w:t>
        <w:br/>
        <w:t xml:space="preserve">    │   │   └── ... (more fractured X-rays)</w:t>
        <w:br/>
        <w:t xml:space="preserve">    │   └── normal/</w:t>
        <w:br/>
        <w:t xml:space="preserve">    │       ├── image001.png</w:t>
        <w:br/>
        <w:t xml:space="preserve">    │       ├── image002.png</w:t>
        <w:br/>
        <w:t xml:space="preserve">    │       └── ... (more normal X-rays)</w:t>
        <w:br/>
        <w:t xml:space="preserve">    ├── validation/</w:t>
        <w:br/>
        <w:t xml:space="preserve">    │   ├── fractured/</w:t>
        <w:br/>
        <w:t xml:space="preserve">    │   │   └── ... (validation fractured)</w:t>
        <w:br/>
        <w:t xml:space="preserve">    │   └── normal/</w:t>
        <w:br/>
        <w:t xml:space="preserve">    │       └── ... (validation normal)</w:t>
        <w:br/>
        <w:t xml:space="preserve">    └── test/</w:t>
        <w:br/>
        <w:t xml:space="preserve">        ├── fractured/</w:t>
        <w:br/>
        <w:t xml:space="preserve">        │   └── ... (test fractured)</w:t>
        <w:br/>
        <w:t xml:space="preserve">        └── normal/</w:t>
        <w:br/>
        <w:t xml:space="preserve">            └── ... (test normal)</w:t>
      </w:r>
    </w:p>
    <w:p>
      <w:pPr>
        <w:pStyle w:val="Heading2"/>
      </w:pPr>
      <w:r>
        <w:t>5.2 Organizing MURA Dataset</w:t>
      </w:r>
    </w:p>
    <w:p>
      <w:r>
        <w:t>Method 1: Automatic Organization (EASIEST)</w:t>
      </w:r>
    </w:p>
    <w:p>
      <w:r>
        <w:t>We have a helper script to organize MURA automatically:</w:t>
      </w:r>
    </w:p>
    <w:p>
      <w:r>
        <w:t>Step 1: Extract MURA</w:t>
      </w:r>
    </w:p>
    <w:p>
      <w:pPr>
        <w:pStyle w:val="IntenseQuote"/>
      </w:pPr>
      <w:r>
        <w:t># Extract MURA-v1.1.zip to a temporary location</w:t>
        <w:br/>
        <w:t># For example: C:/Downloads/MURA-v1.1/</w:t>
      </w:r>
    </w:p>
    <w:p/>
    <w:p>
      <w:r>
        <w:t>Step 2: Run Organization Script</w:t>
      </w:r>
    </w:p>
    <w:p>
      <w:pPr>
        <w:pStyle w:val="IntenseQuote"/>
      </w:pPr>
      <w:r>
        <w:t>python organize_mura.py --mura_path "C:/Downloads/MURA-v1.1" --output_path "data"</w:t>
      </w:r>
    </w:p>
    <w:p/>
    <w:p>
      <w:r>
        <w:t>The script will:</w:t>
      </w:r>
    </w:p>
    <w:p>
      <w:pPr>
        <w:pStyle w:val="ListBullet"/>
      </w:pPr>
      <w:r>
        <w:t>Read the CSV files with labels</w:t>
      </w:r>
    </w:p>
    <w:p>
      <w:pPr>
        <w:pStyle w:val="ListBullet"/>
      </w:pPr>
      <w:r>
        <w:t>Copy images to correct folders (train/validation/test)</w:t>
      </w:r>
    </w:p>
    <w:p>
      <w:pPr>
        <w:pStyle w:val="ListBullet"/>
      </w:pPr>
      <w:r>
        <w:t>Separate into fractured and normal classes</w:t>
      </w:r>
    </w:p>
    <w:p>
      <w:pPr>
        <w:pStyle w:val="ListBullet"/>
      </w:pPr>
      <w:r>
        <w:t>Create proper folder structure automatically</w:t>
      </w:r>
    </w:p>
    <w:p>
      <w:pPr>
        <w:pStyle w:val="ListBullet"/>
      </w:pPr>
      <w:r>
        <w:t>Show progress as it works</w:t>
      </w:r>
    </w:p>
    <w:p/>
    <w:p>
      <w:r>
        <w:t>This takes about 30 minutes to complete.</w:t>
      </w:r>
    </w:p>
    <w:p>
      <w:pPr>
        <w:pStyle w:val="Heading2"/>
      </w:pPr>
      <w:r>
        <w:t>5.3 Verify Organization</w:t>
      </w:r>
    </w:p>
    <w:p>
      <w:r>
        <w:t>After organization, verify the structure:</w:t>
      </w:r>
    </w:p>
    <w:p>
      <w:r>
        <w:t>Check folder counts:</w:t>
      </w:r>
    </w:p>
    <w:p>
      <w:pPr>
        <w:pStyle w:val="IntenseQuote"/>
      </w:pPr>
      <w:r>
        <w:t>python -c "import os; print('Train fractured:', len(os.listdir('data/train/fractured')))"</w:t>
      </w:r>
    </w:p>
    <w:p/>
    <w:p>
      <w:r>
        <w:t>Expected counts:</w:t>
      </w:r>
    </w:p>
    <w:p>
      <w:pPr>
        <w:pStyle w:val="ListBullet"/>
      </w:pPr>
      <w:r>
        <w:t>Train fractured: ~18,000-20,000 images</w:t>
      </w:r>
    </w:p>
    <w:p>
      <w:pPr>
        <w:pStyle w:val="ListBullet"/>
      </w:pPr>
      <w:r>
        <w:t>Train normal: ~16,000-18,000 images</w:t>
      </w:r>
    </w:p>
    <w:p>
      <w:pPr>
        <w:pStyle w:val="ListBullet"/>
      </w:pPr>
      <w:r>
        <w:t>Validation fractured: ~1,500-2,000 images</w:t>
      </w:r>
    </w:p>
    <w:p>
      <w:pPr>
        <w:pStyle w:val="ListBullet"/>
      </w:pPr>
      <w:r>
        <w:t>Validation normal: ~1,500-2,000 images</w:t>
      </w:r>
    </w:p>
    <w:p>
      <w:pPr>
        <w:pStyle w:val="ListBullet"/>
      </w:pPr>
      <w:r>
        <w:t>Test fractured: ~500-1,000 images</w:t>
      </w:r>
    </w:p>
    <w:p>
      <w:pPr>
        <w:pStyle w:val="ListBullet"/>
      </w:pPr>
      <w:r>
        <w:t>Test normal: ~500-1,000 images</w:t>
      </w:r>
    </w:p>
    <w:p>
      <w:r>
        <w:br w:type="page"/>
      </w:r>
    </w:p>
    <w:p>
      <w:pPr>
        <w:pStyle w:val="Heading1"/>
      </w:pPr>
      <w:r>
        <w:t>6. Training Configuration</w:t>
      </w:r>
    </w:p>
    <w:p>
      <w:pPr>
        <w:pStyle w:val="Heading2"/>
      </w:pPr>
      <w:r>
        <w:t>6.1 Default Configuration</w:t>
      </w:r>
    </w:p>
    <w:p>
      <w:r>
        <w:t>The training script uses these default settings (already configured):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Model Architecture</w:t>
            </w:r>
          </w:p>
        </w:tc>
        <w:tc>
          <w:tcPr>
            <w:tcW w:type="dxa" w:w="4320"/>
          </w:tcPr>
          <w:p>
            <w:r>
              <w:t>DenseNet121 (transfer learning)</w:t>
            </w:r>
          </w:p>
        </w:tc>
      </w:tr>
      <w:tr>
        <w:tc>
          <w:tcPr>
            <w:tcW w:type="dxa" w:w="4320"/>
          </w:tcPr>
          <w:p>
            <w:r>
              <w:t>Image Size</w:t>
            </w:r>
          </w:p>
        </w:tc>
        <w:tc>
          <w:tcPr>
            <w:tcW w:type="dxa" w:w="4320"/>
          </w:tcPr>
          <w:p>
            <w:r>
              <w:t>224 x 224 pixels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 images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50 (with early stopping)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Binary Crossentropy</w:t>
            </w:r>
          </w:p>
        </w:tc>
      </w:tr>
      <w:tr>
        <w:tc>
          <w:tcPr>
            <w:tcW w:type="dxa" w:w="4320"/>
          </w:tcPr>
          <w:p>
            <w:r>
              <w:t>Data Augmentation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</w:tbl>
    <w:p/>
    <w:p>
      <w:r>
        <w:t>These settings are already optimized for bone fracture detection!</w:t>
      </w:r>
    </w:p>
    <w:p>
      <w:pPr>
        <w:pStyle w:val="Heading2"/>
      </w:pPr>
      <w:r>
        <w:t>6.2 Custom Configuration (Optional)</w:t>
      </w:r>
    </w:p>
    <w:p>
      <w:r>
        <w:t>If you want to change settings, you can use command-line arguments:</w:t>
      </w:r>
    </w:p>
    <w:p>
      <w:pPr>
        <w:pStyle w:val="ListBullet"/>
      </w:pPr>
      <w:r>
        <w:t>Change model:</w:t>
      </w:r>
    </w:p>
    <w:p>
      <w:pPr>
        <w:pStyle w:val="IntenseQuote"/>
      </w:pPr>
      <w:r>
        <w:t xml:space="preserve">  python train.py --model resnet50</w:t>
      </w:r>
    </w:p>
    <w:p>
      <w:pPr>
        <w:pStyle w:val="ListBullet"/>
      </w:pPr>
      <w:r>
        <w:t>Change epochs:</w:t>
      </w:r>
    </w:p>
    <w:p>
      <w:pPr>
        <w:pStyle w:val="IntenseQuote"/>
      </w:pPr>
      <w:r>
        <w:t xml:space="preserve">  python train.py --epochs 100</w:t>
      </w:r>
    </w:p>
    <w:p>
      <w:pPr>
        <w:pStyle w:val="ListBullet"/>
      </w:pPr>
      <w:r>
        <w:t>Change batch size:</w:t>
      </w:r>
    </w:p>
    <w:p>
      <w:pPr>
        <w:pStyle w:val="IntenseQuote"/>
      </w:pPr>
      <w:r>
        <w:t xml:space="preserve">  python train.py --batch_size 64</w:t>
      </w:r>
    </w:p>
    <w:p>
      <w:pPr>
        <w:pStyle w:val="ListBullet"/>
      </w:pPr>
      <w:r>
        <w:t>Disable augmentation:</w:t>
      </w:r>
    </w:p>
    <w:p>
      <w:pPr>
        <w:pStyle w:val="IntenseQuote"/>
      </w:pPr>
      <w:r>
        <w:t xml:space="preserve">  python train.py --no_augmentation</w:t>
      </w:r>
    </w:p>
    <w:p>
      <w:pPr>
        <w:pStyle w:val="ListBullet"/>
      </w:pPr>
      <w:r>
        <w:t>Change learning rate:</w:t>
      </w:r>
    </w:p>
    <w:p>
      <w:pPr>
        <w:pStyle w:val="IntenseQuote"/>
      </w:pPr>
      <w:r>
        <w:t xml:space="preserve">  python train.py --learning_rate 0.0001</w:t>
      </w:r>
    </w:p>
    <w:p/>
    <w:p>
      <w:r>
        <w:rPr>
          <w:b/>
        </w:rPr>
        <w:t xml:space="preserve">Recommendation: </w:t>
      </w:r>
      <w:r>
        <w:t>Use default settings for first training! They work well.</w:t>
      </w:r>
    </w:p>
    <w:p>
      <w:r>
        <w:br w:type="page"/>
      </w:r>
    </w:p>
    <w:p>
      <w:pPr>
        <w:pStyle w:val="Heading1"/>
      </w:pPr>
      <w:r>
        <w:t>7. Running the Training</w:t>
      </w:r>
    </w:p>
    <w:p>
      <w:pPr>
        <w:pStyle w:val="Heading2"/>
      </w:pPr>
      <w:r>
        <w:t>7.1 Pre-Training Checklist</w:t>
      </w:r>
    </w:p>
    <w:p>
      <w:r>
        <w:t>Before starting, verify:</w:t>
      </w:r>
    </w:p>
    <w:p>
      <w:r>
        <w:t>☐ Dataset downloaded and extracted</w:t>
      </w:r>
    </w:p>
    <w:p>
      <w:r>
        <w:t>☐ Data organized into correct folders</w:t>
      </w:r>
    </w:p>
    <w:p>
      <w:r>
        <w:t>☐ At least 50 GB free disk space</w:t>
      </w:r>
    </w:p>
    <w:p>
      <w:r>
        <w:t>☐ All Python packages installed (pip install -r requirements.txt)</w:t>
      </w:r>
    </w:p>
    <w:p>
      <w:r>
        <w:t>☐ Terminal/command prompt ready</w:t>
      </w:r>
    </w:p>
    <w:p>
      <w:r>
        <w:t>☐ Time available (4-8 hours for GPU, 24-36 hours for CPU)</w:t>
      </w:r>
    </w:p>
    <w:p>
      <w:r>
        <w:t>☐ Computer won't go to sleep during training</w:t>
      </w:r>
    </w:p>
    <w:p>
      <w:pPr>
        <w:pStyle w:val="Heading2"/>
      </w:pPr>
      <w:r>
        <w:t>7.2 Starting Training</w:t>
      </w:r>
    </w:p>
    <w:p>
      <w:r>
        <w:t>Step 1: Open Terminal</w:t>
      </w:r>
    </w:p>
    <w:p>
      <w:pPr>
        <w:pStyle w:val="ListNumber"/>
      </w:pPr>
      <w:r>
        <w:t>1. Open terminal/command prompt</w:t>
      </w:r>
    </w:p>
    <w:p>
      <w:pPr>
        <w:pStyle w:val="ListNumber"/>
      </w:pPr>
      <w:r>
        <w:t>2. Navigate to project folder: cd bone_fracture_detection</w:t>
      </w:r>
    </w:p>
    <w:p>
      <w:pPr>
        <w:pStyle w:val="ListNumber"/>
      </w:pPr>
      <w:r>
        <w:t>3. Verify you're in correct location: ls (Mac/Linux) or dir (Windows)</w:t>
      </w:r>
    </w:p>
    <w:p>
      <w:pPr>
        <w:pStyle w:val="ListNumber"/>
      </w:pPr>
      <w:r>
        <w:t>4. You should see: train.py, app.py, data/, etc.</w:t>
      </w:r>
    </w:p>
    <w:p/>
    <w:p>
      <w:r>
        <w:t>Step 2: Start Training</w:t>
      </w:r>
    </w:p>
    <w:p>
      <w:r>
        <w:t>Run this command:</w:t>
      </w:r>
    </w:p>
    <w:p>
      <w:pPr>
        <w:pStyle w:val="IntenseQuote"/>
      </w:pPr>
      <w:r>
        <w:t>python train.py</w:t>
      </w:r>
    </w:p>
    <w:p/>
    <w:p>
      <w:r>
        <w:t>Step 3: Training Begins!</w:t>
      </w:r>
    </w:p>
    <w:p>
      <w:r>
        <w:t>You should see output like this:</w:t>
      </w:r>
    </w:p>
    <w:p>
      <w:pPr>
        <w:pStyle w:val="IntenseQuote"/>
      </w:pPr>
      <w:r>
        <w:t>======================================================================</w:t>
        <w:br/>
        <w:t>FRACTURE DETECTION MODEL TRAINING</w:t>
        <w:br/>
        <w:t>======================================================================</w:t>
        <w:br/>
        <w:br/>
        <w:t>⚙️  Configuration:</w:t>
        <w:br/>
        <w:t xml:space="preserve">   Model Type: densenet121</w:t>
        <w:br/>
        <w:t xml:space="preserve">   Epochs: 50</w:t>
        <w:br/>
        <w:t xml:space="preserve">   Batch Size: 32</w:t>
        <w:br/>
        <w:t xml:space="preserve">   Learning Rate: 0.001</w:t>
        <w:br/>
        <w:t xml:space="preserve">   Augmentation: True</w:t>
        <w:br/>
        <w:br/>
        <w:t>🎮 GPU Available: 1 GPU(s)</w:t>
        <w:br/>
        <w:t xml:space="preserve">   /device:GPU:0</w:t>
        <w:br/>
        <w:br/>
        <w:t>📊 Creating data generators...</w:t>
        <w:br/>
        <w:t>✅ Training samples: 36,808</w:t>
        <w:br/>
        <w:t>✅ Validation samples: 3,197</w:t>
        <w:br/>
        <w:t>✅ Classes: {'fractured': 0, 'normal': 1}</w:t>
        <w:br/>
        <w:br/>
        <w:t>🏗️  Building DENSENET121 model...</w:t>
        <w:br/>
        <w:t>✅ Transfer learning model built:</w:t>
        <w:br/>
        <w:t xml:space="preserve">   Total parameters: 7,037,505</w:t>
        <w:br/>
        <w:t xml:space="preserve">   Trainable parameters: 262,657</w:t>
        <w:br/>
        <w:t xml:space="preserve">   Frozen parameters: 6,774,848</w:t>
        <w:br/>
        <w:br/>
        <w:t>✅ Model compiled successfully!</w:t>
        <w:br/>
        <w:br/>
        <w:t>======================================================================</w:t>
        <w:br/>
        <w:t>🚀 STARTING TRAINING</w:t>
        <w:br/>
        <w:t>======================================================================</w:t>
      </w:r>
    </w:p>
    <w:p>
      <w:pPr>
        <w:pStyle w:val="Heading2"/>
      </w:pPr>
      <w:r>
        <w:t>7.3 What Happens During Training</w:t>
      </w:r>
    </w:p>
    <w:p>
      <w:r>
        <w:t>The training process has several phases:</w:t>
      </w:r>
    </w:p>
    <w:p>
      <w:pPr>
        <w:pStyle w:val="ListBullet"/>
      </w:pPr>
      <w:r>
        <w:t>Epoch 1-5: Initial learning (loss decreases quickly)</w:t>
      </w:r>
    </w:p>
    <w:p>
      <w:pPr>
        <w:pStyle w:val="ListBullet"/>
      </w:pPr>
      <w:r>
        <w:t>Epoch 6-15: Rapid improvement (accuracy increases)</w:t>
      </w:r>
    </w:p>
    <w:p>
      <w:pPr>
        <w:pStyle w:val="ListBullet"/>
      </w:pPr>
      <w:r>
        <w:t>Epoch 16-30: Fine-tuning (slower but steady improvement)</w:t>
      </w:r>
    </w:p>
    <w:p>
      <w:pPr>
        <w:pStyle w:val="ListBullet"/>
      </w:pPr>
      <w:r>
        <w:t>Epoch 31-50: Refinement (small improvements)</w:t>
      </w:r>
    </w:p>
    <w:p>
      <w:pPr>
        <w:pStyle w:val="ListBullet"/>
      </w:pPr>
      <w:r>
        <w:t>Early stopping may trigger if no improvement for 10 epochs</w:t>
      </w:r>
    </w:p>
    <w:p/>
    <w:p>
      <w:r>
        <w:t>Each epoch takes:</w:t>
      </w:r>
    </w:p>
    <w:p>
      <w:pPr>
        <w:pStyle w:val="ListBullet"/>
      </w:pPr>
      <w:r>
        <w:t>GPU (GTX 1060 or better): 2-4 minutes per epoch</w:t>
      </w:r>
    </w:p>
    <w:p>
      <w:pPr>
        <w:pStyle w:val="ListBullet"/>
      </w:pPr>
      <w:r>
        <w:t>GPU (RTX 2060 or better): 1-2 minutes per epoch</w:t>
      </w:r>
    </w:p>
    <w:p>
      <w:pPr>
        <w:pStyle w:val="ListBullet"/>
      </w:pPr>
      <w:r>
        <w:t>CPU: 30-45 minutes per epoch</w:t>
      </w:r>
    </w:p>
    <w:p>
      <w:r>
        <w:br w:type="page"/>
      </w:r>
    </w:p>
    <w:p>
      <w:pPr>
        <w:pStyle w:val="Heading1"/>
      </w:pPr>
      <w:r>
        <w:t>8. Monitoring Training Progress</w:t>
      </w:r>
    </w:p>
    <w:p>
      <w:pPr>
        <w:pStyle w:val="Heading2"/>
      </w:pPr>
      <w:r>
        <w:t>8.1 Terminal Output</w:t>
      </w:r>
    </w:p>
    <w:p>
      <w:r>
        <w:t>During training, you'll see output like:</w:t>
      </w:r>
    </w:p>
    <w:p>
      <w:pPr>
        <w:pStyle w:val="IntenseQuote"/>
      </w:pPr>
      <w:r>
        <w:t>Epoch 1/50</w:t>
        <w:br/>
        <w:t>1150/1150 [==============================] - 120s 104ms/step</w:t>
        <w:br/>
        <w:t xml:space="preserve">  loss: 0.5234 - accuracy: 0.7456 - auc: 0.8123</w:t>
        <w:br/>
        <w:t xml:space="preserve">  val_loss: 0.4123 - val_accuracy: 0.8234 - val_auc: 0.8567</w:t>
        <w:br/>
        <w:br/>
        <w:t>Epoch 2/50</w:t>
        <w:br/>
        <w:t>1150/1150 [==============================] - 115s 100ms/step</w:t>
        <w:br/>
        <w:t xml:space="preserve">  loss: 0.3987 - accuracy: 0.8234 - auc: 0.8756</w:t>
        <w:br/>
        <w:t xml:space="preserve">  val_loss: 0.3654 - val_accuracy: 0.8456 - val_auc: 0.8923</w:t>
        <w:br/>
        <w:br/>
        <w:t>Epoch 00002: val_loss improved from 0.41234 to 0.36540, saving model to models/best_model.h5</w:t>
      </w:r>
    </w:p>
    <w:p>
      <w:pPr>
        <w:pStyle w:val="Heading2"/>
      </w:pPr>
      <w:r>
        <w:t>8.2 Understanding the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What It Means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r>
              <w:t>Training error (lower = better)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Training accuracy (higher = better)</w:t>
            </w:r>
          </w:p>
        </w:tc>
      </w:tr>
      <w:tr>
        <w:tc>
          <w:tcPr>
            <w:tcW w:type="dxa" w:w="4320"/>
          </w:tcPr>
          <w:p>
            <w:r>
              <w:t>auc</w:t>
            </w:r>
          </w:p>
        </w:tc>
        <w:tc>
          <w:tcPr>
            <w:tcW w:type="dxa" w:w="4320"/>
          </w:tcPr>
          <w:p>
            <w:r>
              <w:t>Area under ROC curve (higher = better)</w:t>
            </w:r>
          </w:p>
        </w:tc>
      </w:tr>
      <w:tr>
        <w:tc>
          <w:tcPr>
            <w:tcW w:type="dxa" w:w="4320"/>
          </w:tcPr>
          <w:p>
            <w:r>
              <w:t>val_loss</w:t>
            </w:r>
          </w:p>
        </w:tc>
        <w:tc>
          <w:tcPr>
            <w:tcW w:type="dxa" w:w="4320"/>
          </w:tcPr>
          <w:p>
            <w:r>
              <w:t>Validation error (most important!)</w:t>
            </w:r>
          </w:p>
        </w:tc>
      </w:tr>
      <w:tr>
        <w:tc>
          <w:tcPr>
            <w:tcW w:type="dxa" w:w="4320"/>
          </w:tcPr>
          <w:p>
            <w:r>
              <w:t>val_accuracy</w:t>
            </w:r>
          </w:p>
        </w:tc>
        <w:tc>
          <w:tcPr>
            <w:tcW w:type="dxa" w:w="4320"/>
          </w:tcPr>
          <w:p>
            <w:r>
              <w:t>Validation accuracy (target: 90%+)</w:t>
            </w:r>
          </w:p>
        </w:tc>
      </w:tr>
    </w:tbl>
    <w:p/>
    <w:p>
      <w:pPr>
        <w:pStyle w:val="Heading2"/>
      </w:pPr>
      <w:r>
        <w:t>8.3 Good vs Bad Training</w:t>
      </w:r>
    </w:p>
    <w:p>
      <w:r>
        <w:t>GOOD Training Signs ✓:</w:t>
      </w:r>
    </w:p>
    <w:p>
      <w:pPr>
        <w:pStyle w:val="ListBullet"/>
      </w:pPr>
      <w:r>
        <w:t>val_loss decreasing over time</w:t>
      </w:r>
    </w:p>
    <w:p>
      <w:pPr>
        <w:pStyle w:val="ListBullet"/>
      </w:pPr>
      <w:r>
        <w:t>val_accuracy increasing (reaching 85-95%)</w:t>
      </w:r>
    </w:p>
    <w:p>
      <w:pPr>
        <w:pStyle w:val="ListBullet"/>
      </w:pPr>
      <w:r>
        <w:t>Training and validation metrics moving together</w:t>
      </w:r>
    </w:p>
    <w:p>
      <w:pPr>
        <w:pStyle w:val="ListBullet"/>
      </w:pPr>
      <w:r>
        <w:t>"saving model" messages appearing</w:t>
      </w:r>
    </w:p>
    <w:p>
      <w:pPr>
        <w:pStyle w:val="ListBullet"/>
      </w:pPr>
      <w:r>
        <w:t>Steady progress each epoch</w:t>
      </w:r>
    </w:p>
    <w:p/>
    <w:p>
      <w:r>
        <w:t>BAD Training Signs ⚠️:</w:t>
      </w:r>
    </w:p>
    <w:p>
      <w:pPr>
        <w:pStyle w:val="ListBullet"/>
      </w:pPr>
      <w:r>
        <w:t>val_loss increasing (overfitting)</w:t>
      </w:r>
    </w:p>
    <w:p>
      <w:pPr>
        <w:pStyle w:val="ListBullet"/>
      </w:pPr>
      <w:r>
        <w:t>val_accuracy stuck at 50-60% (not learning)</w:t>
      </w:r>
    </w:p>
    <w:p>
      <w:pPr>
        <w:pStyle w:val="ListBullet"/>
      </w:pPr>
      <w:r>
        <w:t>Training accuracy 99% but validation 60% (severe overfitting)</w:t>
      </w:r>
    </w:p>
    <w:p>
      <w:pPr>
        <w:pStyle w:val="ListBullet"/>
      </w:pPr>
      <w:r>
        <w:t>Errors or crashes</w:t>
      </w:r>
    </w:p>
    <w:p>
      <w:pPr>
        <w:pStyle w:val="ListBullet"/>
      </w:pPr>
      <w:r>
        <w:t>No improvement for many epochs</w:t>
      </w:r>
    </w:p>
    <w:p>
      <w:pPr>
        <w:pStyle w:val="Heading2"/>
      </w:pPr>
      <w:r>
        <w:t>8.4 TensorBoard Monitoring (Optional)</w:t>
      </w:r>
    </w:p>
    <w:p>
      <w:r>
        <w:t>For visual monitoring, open another terminal and run:</w:t>
      </w:r>
    </w:p>
    <w:p>
      <w:pPr>
        <w:pStyle w:val="IntenseQuote"/>
      </w:pPr>
      <w:r>
        <w:t>tensorboard --logdir logs/tensorboard</w:t>
      </w:r>
    </w:p>
    <w:p/>
    <w:p>
      <w:r>
        <w:t>Then open browser: http://localhost:6006</w:t>
      </w:r>
    </w:p>
    <w:p>
      <w:r>
        <w:t>You'll see live graphs of training progress!</w:t>
      </w:r>
    </w:p>
    <w:p>
      <w:r>
        <w:br w:type="page"/>
      </w:r>
    </w:p>
    <w:p>
      <w:pPr>
        <w:pStyle w:val="Heading1"/>
      </w:pPr>
      <w:r>
        <w:t>9. After Training Completes</w:t>
      </w:r>
    </w:p>
    <w:p>
      <w:pPr>
        <w:pStyle w:val="Heading2"/>
      </w:pPr>
      <w:r>
        <w:t>9.1 Training Completion Message</w:t>
      </w:r>
    </w:p>
    <w:p>
      <w:r>
        <w:t>When training finishes, you'll see:</w:t>
      </w:r>
    </w:p>
    <w:p>
      <w:pPr>
        <w:pStyle w:val="IntenseQuote"/>
      </w:pPr>
      <w:r>
        <w:t>======================================================================</w:t>
        <w:br/>
        <w:t>✅ TRAINING COMPLETED!</w:t>
        <w:br/>
        <w:t>======================================================================</w:t>
        <w:br/>
        <w:t>Duration: 4:23:15</w:t>
        <w:br/>
        <w:t>Final training loss: 0.1823</w:t>
        <w:br/>
        <w:t>Final training accuracy: 0.9234</w:t>
        <w:br/>
        <w:t>Final validation loss: 0.2156</w:t>
        <w:br/>
        <w:t>Final validation accuracy: 0.9123</w:t>
        <w:br/>
        <w:br/>
        <w:t>💾 Final model saved: models/densenet121_final.h5</w:t>
        <w:br/>
        <w:t>📊 Training history saved: models/training_history.pkl</w:t>
      </w:r>
    </w:p>
    <w:p>
      <w:pPr>
        <w:pStyle w:val="Heading2"/>
      </w:pPr>
      <w:r>
        <w:t>9.2 Files Created</w:t>
      </w:r>
    </w:p>
    <w:p>
      <w:r>
        <w:t>Training generates these files: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models/best_model.h5</w:t>
            </w:r>
          </w:p>
        </w:tc>
        <w:tc>
          <w:tcPr>
            <w:tcW w:type="dxa" w:w="4320"/>
          </w:tcPr>
          <w:p>
            <w:r>
              <w:t>Best model (lowest validation loss) ⭐</w:t>
            </w:r>
          </w:p>
        </w:tc>
      </w:tr>
      <w:tr>
        <w:tc>
          <w:tcPr>
            <w:tcW w:type="dxa" w:w="4320"/>
          </w:tcPr>
          <w:p>
            <w:r>
              <w:t>models/densenet121_final.h5</w:t>
            </w:r>
          </w:p>
        </w:tc>
        <w:tc>
          <w:tcPr>
            <w:tcW w:type="dxa" w:w="4320"/>
          </w:tcPr>
          <w:p>
            <w:r>
              <w:t>Final model after all epochs</w:t>
            </w:r>
          </w:p>
        </w:tc>
      </w:tr>
      <w:tr>
        <w:tc>
          <w:tcPr>
            <w:tcW w:type="dxa" w:w="4320"/>
          </w:tcPr>
          <w:p>
            <w:r>
              <w:t>models/training_history.pkl</w:t>
            </w:r>
          </w:p>
        </w:tc>
        <w:tc>
          <w:tcPr>
            <w:tcW w:type="dxa" w:w="4320"/>
          </w:tcPr>
          <w:p>
            <w:r>
              <w:t>Training metrics history</w:t>
            </w:r>
          </w:p>
        </w:tc>
      </w:tr>
      <w:tr>
        <w:tc>
          <w:tcPr>
            <w:tcW w:type="dxa" w:w="4320"/>
          </w:tcPr>
          <w:p>
            <w:r>
              <w:t>models/model_summary.txt</w:t>
            </w:r>
          </w:p>
        </w:tc>
        <w:tc>
          <w:tcPr>
            <w:tcW w:type="dxa" w:w="4320"/>
          </w:tcPr>
          <w:p>
            <w:r>
              <w:t>Model architecture details</w:t>
            </w:r>
          </w:p>
        </w:tc>
      </w:tr>
      <w:tr>
        <w:tc>
          <w:tcPr>
            <w:tcW w:type="dxa" w:w="4320"/>
          </w:tcPr>
          <w:p>
            <w:r>
              <w:t>logs/training_log.csv</w:t>
            </w:r>
          </w:p>
        </w:tc>
        <w:tc>
          <w:tcPr>
            <w:tcW w:type="dxa" w:w="4320"/>
          </w:tcPr>
          <w:p>
            <w:r>
              <w:t>Epoch-by-epoch metrics</w:t>
            </w:r>
          </w:p>
        </w:tc>
      </w:tr>
    </w:tbl>
    <w:p/>
    <w:p>
      <w:r>
        <w:rPr>
          <w:b/>
        </w:rPr>
        <w:t xml:space="preserve">Important: </w:t>
      </w:r>
      <w:r>
        <w:t>best_model.h5 is what you'll use in the web app!</w:t>
      </w:r>
    </w:p>
    <w:p>
      <w:pPr>
        <w:pStyle w:val="Heading2"/>
      </w:pPr>
      <w:r>
        <w:t>9.3 Check Model Size</w:t>
      </w:r>
    </w:p>
    <w:p>
      <w:r>
        <w:t>Verify the model file was created:</w:t>
      </w:r>
    </w:p>
    <w:p>
      <w:pPr>
        <w:pStyle w:val="IntenseQuote"/>
      </w:pPr>
      <w:r>
        <w:t>Windows: Right-click models/best_model.h5 → Properties</w:t>
        <w:br/>
        <w:t>Mac/Linux: ls -lh models/best_model.h5</w:t>
      </w:r>
    </w:p>
    <w:p/>
    <w:p>
      <w:r>
        <w:t>Expected size: 25-30 MB</w:t>
      </w:r>
    </w:p>
    <w:p>
      <w:r>
        <w:br w:type="page"/>
      </w:r>
    </w:p>
    <w:p>
      <w:pPr>
        <w:pStyle w:val="Heading1"/>
      </w:pPr>
      <w:r>
        <w:t>10. Testing Your Trained Model</w:t>
      </w:r>
    </w:p>
    <w:p>
      <w:pPr>
        <w:pStyle w:val="Heading2"/>
      </w:pPr>
      <w:r>
        <w:t>10.1 Run Evaluation</w:t>
      </w:r>
    </w:p>
    <w:p>
      <w:r>
        <w:t>Test the model's performance:</w:t>
      </w:r>
    </w:p>
    <w:p>
      <w:pPr>
        <w:pStyle w:val="IntenseQuote"/>
      </w:pPr>
      <w:r>
        <w:t>python evaluate.py</w:t>
      </w:r>
    </w:p>
    <w:p/>
    <w:p>
      <w:r>
        <w:t>This will:</w:t>
      </w:r>
    </w:p>
    <w:p>
      <w:pPr>
        <w:pStyle w:val="ListBullet"/>
      </w:pPr>
      <w:r>
        <w:t>Load the trained model</w:t>
      </w:r>
    </w:p>
    <w:p>
      <w:pPr>
        <w:pStyle w:val="ListBullet"/>
      </w:pPr>
      <w:r>
        <w:t>Test on test dataset images</w:t>
      </w:r>
    </w:p>
    <w:p>
      <w:pPr>
        <w:pStyle w:val="ListBullet"/>
      </w:pPr>
      <w:r>
        <w:t>Calculate accuracy, precision, recall</w:t>
      </w:r>
    </w:p>
    <w:p>
      <w:pPr>
        <w:pStyle w:val="ListBullet"/>
      </w:pPr>
      <w:r>
        <w:t>Generate confusion matrix</w:t>
      </w:r>
    </w:p>
    <w:p>
      <w:pPr>
        <w:pStyle w:val="ListBullet"/>
      </w:pPr>
      <w:r>
        <w:t>Create ROC and PR curves</w:t>
      </w:r>
    </w:p>
    <w:p>
      <w:pPr>
        <w:pStyle w:val="ListBullet"/>
      </w:pPr>
      <w:r>
        <w:t>Save results to reports/ folder</w:t>
      </w:r>
    </w:p>
    <w:p>
      <w:pPr>
        <w:pStyle w:val="Heading2"/>
      </w:pPr>
      <w:r>
        <w:t>10.2 Check Performance Reports</w:t>
      </w:r>
    </w:p>
    <w:p>
      <w:r>
        <w:t>Look at generated files in reports/ folder:</w:t>
      </w:r>
    </w:p>
    <w:p>
      <w:pPr>
        <w:pStyle w:val="ListBullet"/>
      </w:pPr>
      <w:r>
        <w:t>evaluation_metrics.txt - Text summary</w:t>
      </w:r>
    </w:p>
    <w:p>
      <w:pPr>
        <w:pStyle w:val="ListBullet"/>
      </w:pPr>
      <w:r>
        <w:t>confusion_matrix.png - Visual of predictions</w:t>
      </w:r>
    </w:p>
    <w:p>
      <w:pPr>
        <w:pStyle w:val="ListBullet"/>
      </w:pPr>
      <w:r>
        <w:t>roc_curve.png - ROC curve graph</w:t>
      </w:r>
    </w:p>
    <w:p>
      <w:pPr>
        <w:pStyle w:val="ListBullet"/>
      </w:pPr>
      <w:r>
        <w:t>pr_curve.png - Precision-recall graph</w:t>
      </w:r>
    </w:p>
    <w:p>
      <w:pPr>
        <w:pStyle w:val="Heading2"/>
      </w:pPr>
      <w:r>
        <w:t>10.3 Test in Web Application</w:t>
      </w:r>
    </w:p>
    <w:p>
      <w:r>
        <w:t>The BEST way to test - use the web interface!</w:t>
      </w:r>
    </w:p>
    <w:p>
      <w:r>
        <w:t>Step 1: Start web app</w:t>
      </w:r>
    </w:p>
    <w:p>
      <w:pPr>
        <w:pStyle w:val="IntenseQuote"/>
      </w:pPr>
      <w:r>
        <w:t>python app.py</w:t>
      </w:r>
    </w:p>
    <w:p/>
    <w:p>
      <w:r>
        <w:t>Step 2: Open browser</w:t>
      </w:r>
    </w:p>
    <w:p>
      <w:pPr>
        <w:pStyle w:val="IntenseQuote"/>
      </w:pPr>
      <w:r>
        <w:t>http://localhost:5000</w:t>
      </w:r>
    </w:p>
    <w:p/>
    <w:p>
      <w:r>
        <w:t>Step 3: Upload test images</w:t>
      </w:r>
    </w:p>
    <w:p>
      <w:pPr>
        <w:pStyle w:val="ListNumber"/>
      </w:pPr>
      <w:r>
        <w:t>1. Navigate to data/test/fractured/ folder</w:t>
      </w:r>
    </w:p>
    <w:p>
      <w:pPr>
        <w:pStyle w:val="ListNumber"/>
      </w:pPr>
      <w:r>
        <w:t>2. Upload a fractured X-ray</w:t>
      </w:r>
    </w:p>
    <w:p>
      <w:pPr>
        <w:pStyle w:val="ListNumber"/>
      </w:pPr>
      <w:r>
        <w:t>3. Should predict "FRACTURE DETECTED" ✓</w:t>
      </w:r>
    </w:p>
    <w:p>
      <w:pPr>
        <w:pStyle w:val="ListNumber"/>
      </w:pPr>
      <w:r>
        <w:t>4. Should show Grad-CAM heatmap ✓</w:t>
      </w:r>
    </w:p>
    <w:p>
      <w:pPr>
        <w:pStyle w:val="ListNumber"/>
      </w:pPr>
      <w:r>
        <w:t>5. Red areas should highlight the fracture ✓</w:t>
      </w:r>
    </w:p>
    <w:p/>
    <w:p>
      <w:r>
        <w:t>Step 4: Test normal images</w:t>
      </w:r>
    </w:p>
    <w:p>
      <w:pPr>
        <w:pStyle w:val="ListNumber"/>
      </w:pPr>
      <w:r>
        <w:t>1. Navigate to data/test/normal/ folder</w:t>
      </w:r>
    </w:p>
    <w:p>
      <w:pPr>
        <w:pStyle w:val="ListNumber"/>
      </w:pPr>
      <w:r>
        <w:t>2. Upload a normal X-ray</w:t>
      </w:r>
    </w:p>
    <w:p>
      <w:pPr>
        <w:pStyle w:val="ListNumber"/>
      </w:pPr>
      <w:r>
        <w:t>3. Should predict "NORMAL" ✓</w:t>
      </w:r>
    </w:p>
    <w:p>
      <w:pPr>
        <w:pStyle w:val="ListNumber"/>
      </w:pPr>
      <w:r>
        <w:t>4. Confidence should be high (&gt;85%) ✓</w:t>
      </w:r>
    </w:p>
    <w:p>
      <w:pPr>
        <w:pStyle w:val="Heading2"/>
      </w:pPr>
      <w:r>
        <w:t>10.4 Expected Performance</w:t>
      </w:r>
    </w:p>
    <w:p>
      <w:r>
        <w:t>Your trained model should achieve: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Expected 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92-95%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88-92%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93-96%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90-93%</w:t>
            </w:r>
          </w:p>
        </w:tc>
      </w:tr>
      <w:tr>
        <w:tc>
          <w:tcPr>
            <w:tcW w:type="dxa" w:w="4320"/>
          </w:tcPr>
          <w:p>
            <w:r>
              <w:t>ROC AUC</w:t>
            </w:r>
          </w:p>
        </w:tc>
        <w:tc>
          <w:tcPr>
            <w:tcW w:type="dxa" w:w="4320"/>
          </w:tcPr>
          <w:p>
            <w:r>
              <w:t>0.93-0.96</w:t>
            </w:r>
          </w:p>
        </w:tc>
      </w:tr>
    </w:tbl>
    <w:p>
      <w:r>
        <w:br w:type="page"/>
      </w:r>
    </w:p>
    <w:p>
      <w:pPr>
        <w:pStyle w:val="Heading1"/>
      </w:pPr>
      <w:r>
        <w:t>11. Troubleshooting Common Issues</w:t>
      </w:r>
    </w:p>
    <w:p>
      <w:pPr>
        <w:pStyle w:val="Heading2"/>
      </w:pPr>
      <w:r>
        <w:t>Issue 1: Out of Memory Error</w:t>
      </w:r>
    </w:p>
    <w:p>
      <w:r>
        <w:t>Error message: "ResourceExhaustedError: OOM when allocating tensor"</w:t>
      </w:r>
    </w:p>
    <w:p/>
    <w:p>
      <w:r>
        <w:t>Solution:</w:t>
      </w:r>
    </w:p>
    <w:p>
      <w:pPr>
        <w:pStyle w:val="ListBullet"/>
      </w:pPr>
      <w:r>
        <w:t>Reduce batch size: python train.py --batch_size 16</w:t>
      </w:r>
    </w:p>
    <w:p>
      <w:pPr>
        <w:pStyle w:val="ListBullet"/>
      </w:pPr>
      <w:r>
        <w:t>Close other applications</w:t>
      </w:r>
    </w:p>
    <w:p>
      <w:pPr>
        <w:pStyle w:val="ListBullet"/>
      </w:pPr>
      <w:r>
        <w:t>Use CPU instead: set CUDA_VISIBLE_DEVICES=-1</w:t>
      </w:r>
    </w:p>
    <w:p>
      <w:pPr>
        <w:pStyle w:val="ListBullet"/>
      </w:pPr>
      <w:r>
        <w:t>Or get more RAM/better GPU</w:t>
      </w:r>
    </w:p>
    <w:p/>
    <w:p>
      <w:pPr>
        <w:pStyle w:val="Heading2"/>
      </w:pPr>
      <w:r>
        <w:t>Issue 2: Training Very Slow</w:t>
      </w:r>
    </w:p>
    <w:p>
      <w:r>
        <w:t>Training taking days instead of hours</w:t>
      </w:r>
    </w:p>
    <w:p/>
    <w:p>
      <w:r>
        <w:t>Solution:</w:t>
      </w:r>
    </w:p>
    <w:p>
      <w:pPr>
        <w:pStyle w:val="ListBullet"/>
      </w:pPr>
      <w:r>
        <w:t>Check if GPU is being used: should see "GPU:0" in output</w:t>
      </w:r>
    </w:p>
    <w:p>
      <w:pPr>
        <w:pStyle w:val="ListBullet"/>
      </w:pPr>
      <w:r>
        <w:t>Install CUDA if you have NVIDIA GPU</w:t>
      </w:r>
    </w:p>
    <w:p>
      <w:pPr>
        <w:pStyle w:val="ListBullet"/>
      </w:pPr>
      <w:r>
        <w:t>Reduce image size in config.py</w:t>
      </w:r>
    </w:p>
    <w:p>
      <w:pPr>
        <w:pStyle w:val="ListBullet"/>
      </w:pPr>
      <w:r>
        <w:t>Use smaller dataset for testing first</w:t>
      </w:r>
    </w:p>
    <w:p>
      <w:pPr>
        <w:pStyle w:val="ListBullet"/>
      </w:pPr>
      <w:r>
        <w:t>Consider cloud GPU (Google Colab, AWS)</w:t>
      </w:r>
    </w:p>
    <w:p/>
    <w:p>
      <w:pPr>
        <w:pStyle w:val="Heading2"/>
      </w:pPr>
      <w:r>
        <w:t>Issue 3: Validation Accuracy Stuck at 50%</w:t>
      </w:r>
    </w:p>
    <w:p>
      <w:r>
        <w:t>Model not learning - accuracy stays around 50%</w:t>
      </w:r>
    </w:p>
    <w:p/>
    <w:p>
      <w:r>
        <w:t>Solution:</w:t>
      </w:r>
    </w:p>
    <w:p>
      <w:pPr>
        <w:pStyle w:val="ListBullet"/>
      </w:pPr>
      <w:r>
        <w:t>Check data organization - images in correct folders?</w:t>
      </w:r>
    </w:p>
    <w:p>
      <w:pPr>
        <w:pStyle w:val="ListBullet"/>
      </w:pPr>
      <w:r>
        <w:t>Verify images are actual X-rays, not corrupted</w:t>
      </w:r>
    </w:p>
    <w:p>
      <w:pPr>
        <w:pStyle w:val="ListBullet"/>
      </w:pPr>
      <w:r>
        <w:t>Increase learning rate: --learning_rate 0.01</w:t>
      </w:r>
    </w:p>
    <w:p>
      <w:pPr>
        <w:pStyle w:val="ListBullet"/>
      </w:pPr>
      <w:r>
        <w:t>Train longer: --epochs 100</w:t>
      </w:r>
    </w:p>
    <w:p>
      <w:pPr>
        <w:pStyle w:val="ListBullet"/>
      </w:pPr>
      <w:r>
        <w:t>Check class balance (roughly equal fractured/normal)</w:t>
      </w:r>
    </w:p>
    <w:p/>
    <w:p>
      <w:pPr>
        <w:pStyle w:val="Heading2"/>
      </w:pPr>
      <w:r>
        <w:t>Issue 4: FileNotFoundError</w:t>
      </w:r>
    </w:p>
    <w:p>
      <w:r>
        <w:t>Error: "FileNotFoundError: data/train not found"</w:t>
      </w:r>
    </w:p>
    <w:p/>
    <w:p>
      <w:r>
        <w:t>Solution:</w:t>
      </w:r>
    </w:p>
    <w:p>
      <w:pPr>
        <w:pStyle w:val="ListBullet"/>
      </w:pPr>
      <w:r>
        <w:t>Verify data folder structure is correct</w:t>
      </w:r>
    </w:p>
    <w:p>
      <w:pPr>
        <w:pStyle w:val="ListBullet"/>
      </w:pPr>
      <w:r>
        <w:t>Run from project root directory (cd bone_fracture_detection)</w:t>
      </w:r>
    </w:p>
    <w:p>
      <w:pPr>
        <w:pStyle w:val="ListBullet"/>
      </w:pPr>
      <w:r>
        <w:t>Check folder names: "fractured" and "normal" (lowercase)</w:t>
      </w:r>
    </w:p>
    <w:p>
      <w:pPr>
        <w:pStyle w:val="ListBullet"/>
      </w:pPr>
      <w:r>
        <w:t>Ensure images were extracted from ZIP files</w:t>
      </w:r>
    </w:p>
    <w:p/>
    <w:p>
      <w:pPr>
        <w:pStyle w:val="Heading2"/>
      </w:pPr>
      <w:r>
        <w:t>Issue 5: CUDA/GPU Not Found</w:t>
      </w:r>
    </w:p>
    <w:p>
      <w:r>
        <w:t>Warning: "No GPU found" even though you have one</w:t>
      </w:r>
    </w:p>
    <w:p/>
    <w:p>
      <w:r>
        <w:t>Solution:</w:t>
      </w:r>
    </w:p>
    <w:p>
      <w:pPr>
        <w:pStyle w:val="ListBullet"/>
      </w:pPr>
      <w:r>
        <w:t>Install CUDA Toolkit from NVIDIA website</w:t>
      </w:r>
    </w:p>
    <w:p>
      <w:pPr>
        <w:pStyle w:val="ListBullet"/>
      </w:pPr>
      <w:r>
        <w:t>Install cuDNN library</w:t>
      </w:r>
    </w:p>
    <w:p>
      <w:pPr>
        <w:pStyle w:val="ListBullet"/>
      </w:pPr>
      <w:r>
        <w:t>Reinstall TensorFlow GPU version: pip install tensorflow-gpu</w:t>
      </w:r>
    </w:p>
    <w:p>
      <w:pPr>
        <w:pStyle w:val="ListBullet"/>
      </w:pPr>
      <w:r>
        <w:t>Update GPU drivers</w:t>
      </w:r>
    </w:p>
    <w:p>
      <w:pPr>
        <w:pStyle w:val="ListBullet"/>
      </w:pPr>
      <w:r>
        <w:t>Restart computer after installation</w:t>
      </w:r>
    </w:p>
    <w:p>
      <w:r>
        <w:br w:type="page"/>
      </w:r>
    </w:p>
    <w:p>
      <w:pPr>
        <w:pStyle w:val="Heading1"/>
      </w:pPr>
      <w:r>
        <w:t>12. Quick Reference</w:t>
      </w:r>
    </w:p>
    <w:p>
      <w:pPr>
        <w:pStyle w:val="Heading2"/>
      </w:pPr>
      <w:r>
        <w:t>12.1 Command Cheat Sheet</w:t>
      </w:r>
    </w:p>
    <w:p>
      <w:pPr>
        <w:pStyle w:val="ListBullet"/>
      </w:pPr>
      <w:r>
        <w:t>Start training:</w:t>
      </w:r>
    </w:p>
    <w:p>
      <w:pPr>
        <w:pStyle w:val="IntenseQuote"/>
      </w:pPr>
      <w:r>
        <w:t xml:space="preserve">  python train.py</w:t>
      </w:r>
    </w:p>
    <w:p>
      <w:pPr>
        <w:pStyle w:val="ListBullet"/>
      </w:pPr>
      <w:r>
        <w:t>Train with custom epochs:</w:t>
      </w:r>
    </w:p>
    <w:p>
      <w:pPr>
        <w:pStyle w:val="IntenseQuote"/>
      </w:pPr>
      <w:r>
        <w:t xml:space="preserve">  python train.py --epochs 100</w:t>
      </w:r>
    </w:p>
    <w:p>
      <w:pPr>
        <w:pStyle w:val="ListBullet"/>
      </w:pPr>
      <w:r>
        <w:t>Train with smaller batch:</w:t>
      </w:r>
    </w:p>
    <w:p>
      <w:pPr>
        <w:pStyle w:val="IntenseQuote"/>
      </w:pPr>
      <w:r>
        <w:t xml:space="preserve">  python train.py --batch_size 16</w:t>
      </w:r>
    </w:p>
    <w:p>
      <w:pPr>
        <w:pStyle w:val="ListBullet"/>
      </w:pPr>
      <w:r>
        <w:t>Evaluate model:</w:t>
      </w:r>
    </w:p>
    <w:p>
      <w:pPr>
        <w:pStyle w:val="IntenseQuote"/>
      </w:pPr>
      <w:r>
        <w:t xml:space="preserve">  python evaluate.py</w:t>
      </w:r>
    </w:p>
    <w:p>
      <w:pPr>
        <w:pStyle w:val="ListBullet"/>
      </w:pPr>
      <w:r>
        <w:t>Run web app:</w:t>
      </w:r>
    </w:p>
    <w:p>
      <w:pPr>
        <w:pStyle w:val="IntenseQuote"/>
      </w:pPr>
      <w:r>
        <w:t xml:space="preserve">  python app.py</w:t>
      </w:r>
    </w:p>
    <w:p>
      <w:pPr>
        <w:pStyle w:val="ListBullet"/>
      </w:pPr>
      <w:r>
        <w:t>View TensorBoard:</w:t>
      </w:r>
    </w:p>
    <w:p>
      <w:pPr>
        <w:pStyle w:val="IntenseQuote"/>
      </w:pPr>
      <w:r>
        <w:t xml:space="preserve">  tensorboard --logdir logs/tensorboard</w:t>
      </w:r>
    </w:p>
    <w:p>
      <w:pPr>
        <w:pStyle w:val="ListBullet"/>
      </w:pPr>
      <w:r>
        <w:t>Check GPU:</w:t>
      </w:r>
    </w:p>
    <w:p>
      <w:pPr>
        <w:pStyle w:val="IntenseQuote"/>
      </w:pPr>
      <w:r>
        <w:t xml:space="preserve">  python -c "import tensorflow as tf; print(tf.config.list_physical_devices('GPU'))"</w:t>
      </w:r>
    </w:p>
    <w:p>
      <w:pPr>
        <w:pStyle w:val="Heading2"/>
      </w:pPr>
      <w:r>
        <w:t>12.2 File Locations Reference</w:t>
      </w:r>
    </w:p>
    <w:p>
      <w:pPr>
        <w:pStyle w:val="ListBullet"/>
      </w:pPr>
      <w:r>
        <w:t>Training script: train.py</w:t>
      </w:r>
    </w:p>
    <w:p>
      <w:pPr>
        <w:pStyle w:val="ListBullet"/>
      </w:pPr>
      <w:r>
        <w:t>Evaluation script: evaluate.py</w:t>
      </w:r>
    </w:p>
    <w:p>
      <w:pPr>
        <w:pStyle w:val="ListBullet"/>
      </w:pPr>
      <w:r>
        <w:t>Web app: app.py</w:t>
      </w:r>
    </w:p>
    <w:p>
      <w:pPr>
        <w:pStyle w:val="ListBullet"/>
      </w:pPr>
      <w:r>
        <w:t>Configuration: config.py</w:t>
      </w:r>
    </w:p>
    <w:p>
      <w:pPr>
        <w:pStyle w:val="ListBullet"/>
      </w:pPr>
      <w:r>
        <w:t>Trained model: models/best_model.h5</w:t>
      </w:r>
    </w:p>
    <w:p>
      <w:pPr>
        <w:pStyle w:val="ListBullet"/>
      </w:pPr>
      <w:r>
        <w:t>Training data: data/train/</w:t>
      </w:r>
    </w:p>
    <w:p>
      <w:pPr>
        <w:pStyle w:val="ListBullet"/>
      </w:pPr>
      <w:r>
        <w:t>Validation data: data/validation/</w:t>
      </w:r>
    </w:p>
    <w:p>
      <w:pPr>
        <w:pStyle w:val="ListBullet"/>
      </w:pPr>
      <w:r>
        <w:t>Test data: data/test/</w:t>
      </w:r>
    </w:p>
    <w:p>
      <w:pPr>
        <w:pStyle w:val="ListBullet"/>
      </w:pPr>
      <w:r>
        <w:t>Logs: logs/tensorboard/</w:t>
      </w:r>
    </w:p>
    <w:p>
      <w:pPr>
        <w:pStyle w:val="ListBullet"/>
      </w:pPr>
      <w:r>
        <w:t>Reports: reports/</w:t>
      </w:r>
    </w:p>
    <w:p>
      <w:pPr>
        <w:pStyle w:val="Heading2"/>
      </w:pPr>
      <w:r>
        <w:t>12.3 Typical Timeline</w:t>
      </w:r>
    </w:p>
    <w:p>
      <w:pPr>
        <w:pStyle w:val="ListBullet"/>
      </w:pPr>
      <w:r>
        <w:t>Day 1 Morning: Download dataset (2-6 hours)</w:t>
      </w:r>
    </w:p>
    <w:p>
      <w:pPr>
        <w:pStyle w:val="ListBullet"/>
      </w:pPr>
      <w:r>
        <w:t>Day 1 Afternoon: Organize data (30 minutes)</w:t>
      </w:r>
    </w:p>
    <w:p>
      <w:pPr>
        <w:pStyle w:val="ListBullet"/>
      </w:pPr>
      <w:r>
        <w:t>Day 1 Evening: Start training (4-8 hours overnight)</w:t>
      </w:r>
    </w:p>
    <w:p>
      <w:pPr>
        <w:pStyle w:val="ListBullet"/>
      </w:pPr>
      <w:r>
        <w:t>Day 2 Morning: Training completes, run evaluation</w:t>
      </w:r>
    </w:p>
    <w:p>
      <w:pPr>
        <w:pStyle w:val="ListBullet"/>
      </w:pPr>
      <w:r>
        <w:t>Day 2: Test in web app, verify performance</w:t>
      </w:r>
    </w:p>
    <w:p>
      <w:pPr>
        <w:pStyle w:val="ListBullet"/>
      </w:pPr>
      <w:r>
        <w:t>Day 2 Afternoon: Deploy if satisfied, or retrain with adjustments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You now have complete instructions for training the bone fracture detection AI model. Follow these steps in order:</w:t>
      </w:r>
    </w:p>
    <w:p>
      <w:pPr>
        <w:pStyle w:val="ListNumber"/>
      </w:pPr>
      <w:r>
        <w:t>1. Download MURA dataset (40 GB)</w:t>
      </w:r>
    </w:p>
    <w:p>
      <w:pPr>
        <w:pStyle w:val="ListNumber"/>
      </w:pPr>
      <w:r>
        <w:t>2. Organize into train/validation/test folders</w:t>
      </w:r>
    </w:p>
    <w:p>
      <w:pPr>
        <w:pStyle w:val="ListNumber"/>
      </w:pPr>
      <w:r>
        <w:t>3. Run: python train.py</w:t>
      </w:r>
    </w:p>
    <w:p>
      <w:pPr>
        <w:pStyle w:val="ListNumber"/>
      </w:pPr>
      <w:r>
        <w:t>4. Wait 4-8 hours (GPU) or 24-36 hours (CPU)</w:t>
      </w:r>
    </w:p>
    <w:p>
      <w:pPr>
        <w:pStyle w:val="ListNumber"/>
      </w:pPr>
      <w:r>
        <w:t>5. Model saves automatically as models/best_model.h5</w:t>
      </w:r>
    </w:p>
    <w:p>
      <w:pPr>
        <w:pStyle w:val="ListNumber"/>
      </w:pPr>
      <w:r>
        <w:t>6. Run: python evaluate.py to check performance</w:t>
      </w:r>
    </w:p>
    <w:p>
      <w:pPr>
        <w:pStyle w:val="ListNumber"/>
      </w:pPr>
      <w:r>
        <w:t>7. Run: python app.py to test in web interface</w:t>
      </w:r>
    </w:p>
    <w:p>
      <w:pPr>
        <w:pStyle w:val="ListNumber"/>
      </w:pPr>
      <w:r>
        <w:t>8. Upload X-rays and see real predictions with Grad-CAM!</w:t>
      </w:r>
    </w:p>
    <w:p/>
    <w:p/>
    <w:p>
      <w:r>
        <w:rPr>
          <w:b/>
        </w:rPr>
        <w:t xml:space="preserve">Expected Result: </w:t>
      </w:r>
      <w:r>
        <w:t>94% accuracy model that detects bone fractures with visual explanations!</w:t>
      </w:r>
    </w:p>
    <w:p/>
    <w:p>
      <w:r>
        <w:rPr>
          <w:b/>
        </w:rPr>
        <w:t xml:space="preserve">Important: </w:t>
      </w:r>
      <w:r>
        <w:t>This is a one-time process. Once trained, the model is saved and can be used indefinitely. You don't need to retrain unless you want to improve it or use different data.</w:t>
      </w:r>
    </w:p>
    <w:p/>
    <w:p/>
    <w:p>
      <w:pPr>
        <w:jc w:val="center"/>
      </w:pPr>
      <w:r>
        <w:rPr>
          <w:i/>
        </w:rPr>
        <w:t>---</w:t>
        <w:br/>
      </w:r>
      <w:r>
        <w:rPr>
          <w:i/>
        </w:rPr>
        <w:t>Model Training Guide - Complete Instructions</w:t>
        <w:br/>
      </w:r>
      <w:r>
        <w:rPr>
          <w:i/>
        </w:rPr>
        <w:t>Last Updated: February 2026</w:t>
        <w:br/>
      </w:r>
      <w:r>
        <w:rPr>
          <w:i/>
        </w:rPr>
        <w:t>X-ray Bone Fracture Detection System</w:t>
        <w:br/>
      </w:r>
      <w:r>
        <w:rPr>
          <w:i/>
        </w:rPr>
        <w:t>Dataset: MURA (Stanford University) - 40,561 X-ray images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